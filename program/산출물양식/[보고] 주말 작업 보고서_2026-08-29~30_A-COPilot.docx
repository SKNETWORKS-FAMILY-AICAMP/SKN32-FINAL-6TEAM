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/>
          <w:b w:val="0"/>
          <w:color w:val="5C667A"/>
          <w:sz w:val="19"/>
        </w:rPr>
        <w:t>SK 네트웍스 Family AI 32기 : 6팀 A-COPilot</w:t>
      </w:r>
    </w:p>
    <w:p>
      <w:pPr>
        <w:spacing w:after="80"/>
      </w:pPr>
      <w:r>
        <w:rPr>
          <w:rFonts w:ascii="맑은 고딕" w:hAnsi="맑은 고딕" w:eastAsia="맑은 고딕"/>
          <w:b/>
          <w:color w:val="1F2430"/>
          <w:sz w:val="40"/>
        </w:rPr>
        <w:t>주말 작업 보고서</w:t>
      </w:r>
    </w:p>
    <w:p>
      <w:pPr>
        <w:spacing w:after="280"/>
      </w:pPr>
      <w:r>
        <w:rPr>
          <w:rFonts w:ascii="맑은 고딕" w:hAnsi="맑은 고딕" w:eastAsia="맑은 고딕"/>
          <w:b w:val="0"/>
          <w:color w:val="5C667A"/>
          <w:sz w:val="19"/>
        </w:rPr>
        <w:t>대상 기간 2026년 8월 29일 토요일부터 8월 30일 일요일까지  ·  작성 2026-08-31</w:t>
      </w:r>
    </w:p>
    <w:p>
      <w:pPr>
        <w:spacing w:before="360" w:after="120"/>
      </w:pPr>
      <w:r>
        <w:rPr>
          <w:rFonts w:ascii="맑은 고딕" w:hAnsi="맑은 고딕" w:eastAsia="맑은 고딕"/>
          <w:b/>
          <w:color w:val="2F5BD8"/>
          <w:sz w:val="28"/>
        </w:rPr>
        <w:t>1. 한 줄 요약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F2430"/>
          <w:sz w:val="21"/>
        </w:rPr>
        <w:t>주말 이틀 동안 커밋 38개를 남겼다. 가장 큰 줄기는 설정을 중앙 저장소로 옮기는 작업이었고, 두 번째는 파인튜닝 파이프라인을 끝까지 돌린 것이다. 파인튜닝은 완주했지만 성능이 더 나빠 채택하지 않기로 판정했다.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/>
                <w:color w:val="5C667A"/>
                <w:sz w:val="19"/>
              </w:rPr>
              <w:t>저장소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/>
                <w:color w:val="5C667A"/>
                <w:sz w:val="19"/>
              </w:rPr>
              <w:t>커밋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/>
                <w:color w:val="5C667A"/>
                <w:sz w:val="19"/>
              </w:rPr>
              <w:t>파일 변경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/>
                <w:color w:val="5C667A"/>
                <w:sz w:val="19"/>
              </w:rPr>
              <w:t>줄 증감</w:t>
            </w:r>
          </w:p>
        </w:tc>
      </w:tr>
      <w:tr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루트 저장소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26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326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+19,754 / -595</w:t>
            </w:r>
          </w:p>
        </w:tc>
      </w:tr>
      <w:tr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final_project_sample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12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47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+2,426 / -126</w:t>
            </w:r>
          </w:p>
        </w:tc>
      </w:tr>
      <w:tr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합계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38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373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+22,180 / -721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맑은 고딕" w:hAnsi="맑은 고딕" w:eastAsia="맑은 고딕"/>
          <w:b/>
          <w:color w:val="2F5BD8"/>
          <w:sz w:val="28"/>
        </w:rPr>
        <w:t>2. 무엇을 했나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2430"/>
          <w:sz w:val="23"/>
        </w:rPr>
        <w:t>2.1 중앙 설정 저장소 (주말 최대 작업)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F2430"/>
          <w:sz w:val="21"/>
        </w:rPr>
        <w:t>설정을 대상 서버의 파일이 아니라 우리가 운영하는 중앙 데이터베이스에 두기로 8월 29일에 결정하고 일요일까지 구현했다.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F2430"/>
          <w:sz w:val="20"/>
        </w:rPr>
        <w:t>이유는 하나다. 구성을 바꾸는 기능이 고객 대면 경로에 있으면 취약점 하나가 서비스 전체에 닿는다. 그래서 그 기능을 중앙 한 곳에만 두고, 고객사에 배포되는 대상은 기동할 때 자기 선언을 읽기만 하게 했다.</w:t>
      </w:r>
    </w:p>
    <w:p>
      <w:pPr>
        <w:spacing w:after="60" w:line="336" w:lineRule="auto"/>
      </w:pPr>
      <w:r>
        <w:rPr>
          <w:rFonts w:ascii="맑은 고딕" w:hAnsi="맑은 고딕" w:eastAsia="맑은 고딕"/>
          <w:b/>
          <w:color w:val="1F2430"/>
          <w:sz w:val="21"/>
        </w:rPr>
        <w:t>만든 것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1"/>
        </w:rPr>
        <w:t>- 설정과 감사 기록을 파일과 중앙 DB 어느 쪽이든 같은 방식으로 다루는 저장 계층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1"/>
        </w:rPr>
        <w:t>- 대상이 중앙에서 자기 선언을 읽는 경로. 못 읽으면 조용히 넘어가지 않고 그 자리에서 멈춘다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1"/>
        </w:rPr>
        <w:t>- 중앙 한 곳에서 여러 대상을 관리하는 설정 서비스 진입점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1"/>
        </w:rPr>
        <w:t>- 직접 연결 방식과 중앙 방식 두 가지를 클라이언트와 화면이 모두 지원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1"/>
        </w:rPr>
        <w:t>- 마이그레이션 2개와 통합 테스트 5개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2430"/>
          <w:sz w:val="23"/>
        </w:rPr>
        <w:t>2.2 Composer 카탈로그와 인스턴스 관리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F2430"/>
          <w:sz w:val="21"/>
        </w:rPr>
        <w:t>운영자가 화면에서 모듈과 Team 을 고르고 켜고 끌 수 있게 하는 작업이다. 카탈로그에서 골라 인스턴스를 만들고 지우는 화면까지 연결했다. 화면이 쓰던 자체 전송 구현은 공용 패키지로 뺐다. 같은 코드가 두 곳에 있으면 한쪽만 고쳐지기 때문이다.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2430"/>
          <w:sz w:val="23"/>
        </w:rPr>
        <w:t>2.3 DoD-28 파인튜닝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F2430"/>
          <w:sz w:val="21"/>
        </w:rPr>
        <w:t>GPU 서버에서 파이프라인을 끝까지 돌렸다. 결과는 채택 불가다.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/>
                <w:color w:val="5C667A"/>
                <w:sz w:val="19"/>
              </w:rPr>
              <w:t>비교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/>
                <w:color w:val="5C667A"/>
                <w:sz w:val="19"/>
              </w:rPr>
              <w:t>Proposed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/>
                <w:color w:val="5C667A"/>
                <w:sz w:val="19"/>
              </w:rPr>
              <w:t>Proposed 더하기 파인튜닝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holdout 24건 통과율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16.7퍼센트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0.0퍼센트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golden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같은 방향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같은 방향</w:t>
            </w:r>
          </w:p>
        </w:tc>
      </w:tr>
    </w:tbl>
    <w:p>
      <w:pPr>
        <w:spacing w:after="80"/>
      </w:pP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F2430"/>
          <w:sz w:val="20"/>
        </w:rPr>
        <w:t>학습 지표는 좋아졌는데 실제 출력이 나빠졌다. 재비교에서도 손실은 1.65에서 1.48로, 정확도는 0.67에서 0.71로 개선됐지만 실제 출력은 유효한 형식을 하나도 만들지 못했다.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F2430"/>
          <w:sz w:val="20"/>
        </w:rPr>
        <w:t>원인은 확인됐다. 이 팀의 학습 데이터가 16건이 상한이다. 더 늘리려면 응답 검토 기능을 실제로 켜서 운영 기록을 쌓는 방법밖에 없다.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2430"/>
          <w:sz w:val="23"/>
        </w:rPr>
        <w:t>2.4 산출물 문서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1"/>
        </w:rPr>
        <w:t>- 화면설계서에 실제 화면 캡처와 목업 3종 추가. 이후 설명만 있고 그림이 없던 카드 3장도 보강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1"/>
        </w:rPr>
        <w:t>- 시스템 구성도 작성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1"/>
        </w:rPr>
        <w:t>- 중간 발표회 발표자료 19장 작성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1"/>
        </w:rPr>
        <w:t>- 구축 대행을 배제하던 서술과 대립 비교표 제거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2430"/>
          <w:sz w:val="23"/>
        </w:rPr>
        <w:t>2.5 일정 관리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F2430"/>
          <w:sz w:val="21"/>
        </w:rPr>
        <w:t>TeamFlow 에 스프린트 4개를 만들고 에픽 13건을 배정했다. 권한 응답이 401에서 403으로 바뀐 것과, 이미 매겨진 이슈 키를 다시 매기지 않기로 한 결정을 함께 기록했다.</w:t>
      </w:r>
    </w:p>
    <w:p>
      <w:pPr>
        <w:spacing w:before="360" w:after="120"/>
      </w:pPr>
      <w:r>
        <w:rPr>
          <w:rFonts w:ascii="맑은 고딕" w:hAnsi="맑은 고딕" w:eastAsia="맑은 고딕"/>
          <w:b/>
          <w:color w:val="2F5BD8"/>
          <w:sz w:val="28"/>
        </w:rPr>
        <w:t>3. 찾아서 고친 결함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F2430"/>
          <w:sz w:val="20"/>
        </w:rPr>
        <w:t>네 건이다. 세 건은 고쳤고 한 건은 담당 영역이라 지시서로 넘겼다.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/>
                <w:color w:val="5C667A"/>
                <w:sz w:val="19"/>
              </w:rPr>
              <w:t>결함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/>
                <w:color w:val="5C667A"/>
                <w:sz w:val="19"/>
              </w:rPr>
              <w:t>무엇이 잘못돼 있었나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/>
                <w:color w:val="5C667A"/>
                <w:sz w:val="19"/>
              </w:rPr>
              <w:t>증상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/>
                <w:color w:val="5C667A"/>
                <w:sz w:val="19"/>
              </w:rPr>
              <w:t>처리</w:t>
            </w:r>
          </w:p>
        </w:tc>
      </w:tr>
      <w:tr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평가 채점기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승인 대기를 실패로 세고 성공 판정을 뒤에서 덮어썼다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A군 정확도가 0.0퍼센트로 나왔다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지시서로 담당에게 넘김</w:t>
            </w:r>
          </w:p>
        </w:tc>
      </w:tr>
      <w:tr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프롬프트 키 등록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CS Pack 신규 키를 등록하지 않고 목록을 비워 뒀다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Response Review 팀이 감사 경로로 불릴 때마다 죽었다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수정 완료</w:t>
            </w:r>
          </w:p>
        </w:tc>
      </w:tr>
      <w:tr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모듈 토글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mcp 와 voc 에 게이트가 없고 graph_store 는 우회 경로가 있었다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화면에서 꺼도 동작이 그대로였다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수정 완료, 회귀 테스트 9건</w:t>
            </w:r>
          </w:p>
        </w:tc>
      </w:tr>
      <w:tr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도표 잘림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상자 폭을 손으로 적어 마지막 칸이 축 밖으로 나갔다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Composer 흐름과 데이터 흐름 두 그림에서 마지막 칸이 안 보였다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수정 완료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맑은 고딕" w:hAnsi="맑은 고딕" w:eastAsia="맑은 고딕"/>
          <w:b/>
          <w:color w:val="2F5BD8"/>
          <w:sz w:val="28"/>
        </w:rPr>
        <w:t>4. 숨기지 않고 적는 것</w:t>
      </w:r>
    </w:p>
    <w:p>
      <w:pPr>
        <w:spacing w:after="120" w:line="336" w:lineRule="auto"/>
      </w:pPr>
      <w:r>
        <w:rPr>
          <w:rFonts w:ascii="맑은 고딕" w:hAnsi="맑은 고딕" w:eastAsia="맑은 고딕"/>
          <w:b/>
          <w:color w:val="1F2430"/>
          <w:sz w:val="21"/>
        </w:rPr>
        <w:t>파인튜닝은 실패가 아니라 측정해서 안 쓰기로 판정한 것이다.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F2430"/>
          <w:sz w:val="20"/>
        </w:rPr>
        <w:t>돌려 보지 않고 넘어갔다면 이 결론을 낼 수 없었다. 다만 발표에서 성과로 말하면 안 된다. 채택하지 않은 이유와 데이터가 모자란다는 사실을 함께 말해야 한다.</w:t>
      </w:r>
    </w:p>
    <w:p>
      <w:pPr>
        <w:spacing w:after="120" w:line="336" w:lineRule="auto"/>
      </w:pPr>
      <w:r>
        <w:rPr>
          <w:rFonts w:ascii="맑은 고딕" w:hAnsi="맑은 고딕" w:eastAsia="맑은 고딕"/>
          <w:b/>
          <w:color w:val="1F2430"/>
          <w:sz w:val="21"/>
        </w:rPr>
        <w:t>평가 수치는 아직 믿을 수 없다.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F2430"/>
          <w:sz w:val="20"/>
        </w:rPr>
        <w:t>채점기 결함이 아직 안 고쳐졌다. 이 수정이 끝나기 전의 정확도 수치는 그대로 쓰면 안 된다.</w:t>
      </w:r>
    </w:p>
    <w:p>
      <w:pPr>
        <w:spacing w:before="360" w:after="120"/>
      </w:pPr>
      <w:r>
        <w:rPr>
          <w:rFonts w:ascii="맑은 고딕" w:hAnsi="맑은 고딕" w:eastAsia="맑은 고딕"/>
          <w:b/>
          <w:color w:val="2F5BD8"/>
          <w:sz w:val="28"/>
        </w:rPr>
        <w:t>5. 남은 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/>
                <w:color w:val="5C667A"/>
                <w:sz w:val="19"/>
              </w:rPr>
              <w:t>항목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/>
                <w:color w:val="5C667A"/>
                <w:sz w:val="19"/>
              </w:rPr>
              <w:t>무엇을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/>
                <w:color w:val="5C667A"/>
                <w:sz w:val="19"/>
              </w:rPr>
              <w:t>메모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택배 제출본 합치기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raw/_incoming_20260829 를 processed 로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네이버 4개는 형식이 같고 쿠팡 4개는 변환 필요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네이버 4건 누락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크롤러를 주문 링크 단위 순회로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cyw 분에서만 확인됐고 나머지 3명분은 대조 안 함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VOC 전처리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4종 924MB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aihub 3종과 kaggle 묶음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평가 채점기 수정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지시서 이행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이게 끝나야 평가 수치를 믿을 수 있다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파인튜닝 데이터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response_review 를 켜서 운영 기록을 쌓기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지금은 학습 데이터가 16건이 상한이다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맑은 고딕" w:hAnsi="맑은 고딕" w:eastAsia="맑은 고딕"/>
          <w:b/>
          <w:color w:val="2F5BD8"/>
          <w:sz w:val="28"/>
        </w:rPr>
        <w:t>6. 근거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5C667A"/>
          <w:sz w:val="20"/>
        </w:rPr>
        <w:t>아래는 커밋 제목을 사람이 읽을 수 있게 줄인 것이다. 원본은 git log 로 확인한다.</w:t>
      </w:r>
    </w:p>
    <w:p>
      <w:pPr>
        <w:spacing w:after="60" w:line="336" w:lineRule="auto"/>
      </w:pPr>
      <w:r>
        <w:rPr>
          <w:rFonts w:ascii="맑은 고딕" w:hAnsi="맑은 고딕" w:eastAsia="맑은 고딕"/>
          <w:b/>
          <w:color w:val="1F2430"/>
          <w:sz w:val="21"/>
        </w:rPr>
        <w:t>8월 29일 토요일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0"/>
        </w:rPr>
        <w:t>- 화면설계서에 Playwright 실제 캡처와 목업 3종 추가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0"/>
        </w:rPr>
        <w:t>- 구축 대행을 배제하는 서술과 대립 비교표 제거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0"/>
        </w:rPr>
        <w:t>- TeamFlow 스프린트 4개 생성과 에픽 13건 배정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0"/>
        </w:rPr>
        <w:t>- Composer v3 토글 엔드포인트와 acop_composer_ui 패키지 신설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0"/>
        </w:rPr>
        <w:t>- cs 에 introspection, outbox, 카탈로그 검증 Team 반영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0"/>
        </w:rPr>
        <w:t>- 카탈로그 기반 인스턴스 만들기와 지우기 화면 연결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0"/>
        </w:rPr>
        <w:t>- 중앙 설정 저장소 결정과 ConfigStore, AuditStore 계층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0"/>
        </w:rPr>
        <w:t>- 시스템 구성도 작성, 평가 harness 결함 2건 기록과 지시서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0"/>
        </w:rPr>
        <w:t>- VOC 데이터셋 3종 리포트</w:t>
      </w:r>
    </w:p>
    <w:p>
      <w:pPr>
        <w:spacing w:after="120" w:line="336" w:lineRule="auto"/>
      </w:pPr>
    </w:p>
    <w:p>
      <w:pPr>
        <w:spacing w:after="60" w:line="336" w:lineRule="auto"/>
      </w:pPr>
      <w:r>
        <w:rPr>
          <w:rFonts w:ascii="맑은 고딕" w:hAnsi="맑은 고딕" w:eastAsia="맑은 고딕"/>
          <w:b/>
          <w:color w:val="1F2430"/>
          <w:sz w:val="21"/>
        </w:rPr>
        <w:t>8월 30일 일요일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0"/>
        </w:rPr>
        <w:t>- DoD-28 파인튜닝 파이프라인 완주와 RAG 통합 배선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0"/>
        </w:rPr>
        <w:t>- 프롬프트 키 등록 결함 수정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0"/>
        </w:rPr>
        <w:t>- 대상이 중앙 저장소에서 자기 선언을 읽는 경로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0"/>
        </w:rPr>
        <w:t>- 감사 기록도 중앙으로, 설정 서비스 진입점 신설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0"/>
        </w:rPr>
        <w:t>- direct 와 central 두 운영 방식을 클라이언트와 UI 가 지원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0"/>
        </w:rPr>
        <w:t>- 화면설계서에 설명만 있고 그림이 없던 카드 3장 추가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0"/>
        </w:rPr>
        <w:t>- 도표 잘림 수정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0"/>
        </w:rPr>
        <w:t>- 중간 발표회 발표자료 19장 작성</w:t>
      </w:r>
    </w:p>
    <w:p>
      <w:pPr>
        <w:spacing w:after="60" w:line="336" w:lineRule="auto"/>
        <w:ind w:left="320"/>
      </w:pPr>
      <w:r>
        <w:rPr>
          <w:rFonts w:ascii="맑은 고딕" w:hAnsi="맑은 고딕" w:eastAsia="맑은 고딕"/>
          <w:b w:val="0"/>
          <w:color w:val="1F2430"/>
          <w:sz w:val="20"/>
        </w:rPr>
        <w:t>- 모듈 토글 실효화와 회귀 테스트</w:t>
      </w:r>
    </w:p>
    <w:p>
      <w:pPr>
        <w:spacing w:after="120" w:line="336" w:lineRule="auto"/>
      </w:pPr>
    </w:p>
    <w:p>
      <w:pPr>
        <w:spacing w:after="60" w:line="336" w:lineRule="auto"/>
      </w:pPr>
      <w:r>
        <w:rPr>
          <w:rFonts w:ascii="맑은 고딕" w:hAnsi="맑은 고딕" w:eastAsia="맑은 고딕"/>
          <w:b/>
          <w:color w:val="1F2430"/>
          <w:sz w:val="21"/>
        </w:rPr>
        <w:t>재현 명령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5C667A"/>
          <w:sz w:val="19"/>
        </w:rPr>
        <w:t>git log --since="2026-08-29 00:00" --until="2026-08-31 00:00" --pretty="%ad %h %s"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5C667A"/>
          <w:sz w:val="18"/>
        </w:rPr>
        <w:t>이 문서는 program/산출물양식/_build/build_주말보고.py 가 만든다. 손으로 고치지 않는다.</w:t>
      </w:r>
    </w:p>
    <w:sectPr w:rsidR="00FC693F" w:rsidRPr="0006063C" w:rsidSect="00034616">
      <w:pgSz w:w="12240" w:h="15840"/>
      <w:pgMar w:top="1000" w:right="12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